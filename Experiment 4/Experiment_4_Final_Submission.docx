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Experiment-4</w:t>
      </w:r>
    </w:p>
    <w:p>
      <w:r>
        <w:t>AIM: Design Butterworth and Chebyshev filter using bilinear transformation method.</w:t>
      </w:r>
    </w:p>
    <w:p>
      <w:r>
        <w:t>Theory: The bilinear transformation method is commonly used to design analog filters and then convert them into digital filters. This method maps the analog frequency response to the digital frequency response using a bilinear transformation.</w:t>
      </w:r>
    </w:p>
    <w:p>
      <w:r>
        <w:t>The Butterworth and Chebyshev filters are two commonly used filter types. The Butterworth filter has a maximally flat frequency response in the passband, while the Chebyshev filter allows for a sharper transition between the passband and the stopband at the expense of ripples in either the passband or stopband.</w:t>
      </w:r>
    </w:p>
    <w:p>
      <w:r>
        <w:t>Program:</w:t>
      </w:r>
    </w:p>
    <w:p>
      <w:r>
        <w:t>import numpy as np</w:t>
        <w:br/>
        <w:t>import matplotlib.pyplot as plt</w:t>
        <w:br/>
        <w:t>from scipy.signal import butter, cheby1, lfilter, freqz, bilinear</w:t>
        <w:br/>
        <w:br/>
        <w:t># ==========================================</w:t>
        <w:br/>
        <w:t># Experiment 4: Filter Design &amp; Filtering</w:t>
        <w:br/>
        <w:t># ==========================================</w:t>
        <w:br/>
        <w:br/>
        <w:t>def design_butterworth_filter(filter_order, cutoff_frequency, sampling_frequency):</w:t>
        <w:br/>
        <w:t xml:space="preserve">    analog_b, analog_a = butter(filter_order, cutoff_frequency, analog=True, btype='low')</w:t>
        <w:br/>
        <w:t xml:space="preserve">    digital_b, digital_a = bilinear(analog_b, analog_a, sampling_frequency)</w:t>
        <w:br/>
        <w:t xml:space="preserve">    return digital_b, digital_a</w:t>
        <w:br/>
        <w:br/>
        <w:t>def design_chebyshev_filter(filter_order, cutoff_frequency, sampling_frequency, ripple):</w:t>
        <w:br/>
        <w:t xml:space="preserve">    analog_b, analog_a = cheby1(filter_order, ripple, cutoff_frequency, analog=True, btype='low')</w:t>
        <w:br/>
        <w:t xml:space="preserve">    digital_b, digital_a = bilinear(analog_b, analog_a, sampling_frequency)</w:t>
        <w:br/>
        <w:t xml:space="preserve">    return digital_b, digital_a</w:t>
        <w:br/>
        <w:br/>
        <w:t>def plot_filter_response(digital_b, digital_a, sampling_frequency):</w:t>
        <w:br/>
        <w:t xml:space="preserve">    frequency, magnitude_response = freqz(digital_b, digital_a, fs=sampling_frequency)</w:t>
        <w:br/>
        <w:t xml:space="preserve">    </w:t>
        <w:br/>
        <w:t xml:space="preserve">    plt.figure(figsize=(10, 6))</w:t>
        <w:br/>
        <w:t xml:space="preserve">    plt.plot(frequency, np.abs(magnitude_response))</w:t>
        <w:br/>
        <w:t xml:space="preserve">    plt.title('Filter Magnitude Response')</w:t>
        <w:br/>
        <w:t xml:space="preserve">    plt.xlabel('Frequency (Hz)')</w:t>
        <w:br/>
        <w:t xml:space="preserve">    plt.ylabel('Magnitude')</w:t>
        <w:br/>
        <w:t xml:space="preserve">    plt.grid(True)</w:t>
        <w:br/>
        <w:t xml:space="preserve">    plt.show()</w:t>
        <w:br/>
        <w:br/>
        <w:t xml:space="preserve">    _, impulse_response = freqz(digital_b, digital_a, fs=sampling_frequency, worN=4096)</w:t>
        <w:br/>
        <w:t xml:space="preserve">    </w:t>
        <w:br/>
        <w:t xml:space="preserve">    plt.figure(figsize=(10, 6))</w:t>
        <w:br/>
        <w:t xml:space="preserve">    plt.plot(impulse_response)</w:t>
        <w:br/>
        <w:t xml:space="preserve">    plt.title('Filter Impulse Response')</w:t>
        <w:br/>
        <w:t xml:space="preserve">    plt.xlabel('Samples')</w:t>
        <w:br/>
        <w:t xml:space="preserve">    plt.ylabel('Amplitude')</w:t>
        <w:br/>
        <w:t xml:space="preserve">    plt.grid(True)</w:t>
        <w:br/>
        <w:t xml:space="preserve">    plt.show()</w:t>
        <w:br/>
        <w:br/>
        <w:t>filter_order = 4</w:t>
        <w:br/>
        <w:t>cutoff_frequency = 1000</w:t>
        <w:br/>
        <w:t>sampling_frequency = 8000</w:t>
        <w:br/>
        <w:t>ripple = 0.5</w:t>
        <w:br/>
        <w:br/>
        <w:t>digital_b, digital_a = design_butterworth_filter(filter_order, cutoff_frequency, sampling_frequency)</w:t>
        <w:br/>
        <w:t>plot_filter_response(digital_b, digital_a, sampling_frequency)</w:t>
        <w:br/>
        <w:br/>
        <w:t>digital_b, digital_a = design_chebyshev_filter(filter_order, cutoff_frequency, sampling_frequency, ripple)</w:t>
        <w:br/>
        <w:t>plot_filter_response(digital_b, digital_a, sampling_frequency)</w:t>
        <w:br/>
        <w:br/>
        <w:t>filter_path = 'filter_coefficients.txt'</w:t>
        <w:br/>
        <w:t>np.savetxt(filter_path, np.vstack((digital_b, digital_a)), delimiter=',')</w:t>
        <w:br/>
        <w:t>print(f"Filter coefficients saved at: {filter_path}")</w:t>
        <w:br/>
        <w:br/>
        <w:br/>
        <w:t># ==========================================</w:t>
        <w:br/>
        <w:t># Additional Task</w:t>
        <w:br/>
        <w:t># ==========================================</w:t>
        <w:br/>
        <w:br/>
        <w:t>fs = 10000</w:t>
        <w:br/>
        <w:t>duration = 0.005</w:t>
        <w:br/>
        <w:t>t = np.linspace(0, duration, int(fs * duration), endpoint=False)</w:t>
        <w:br/>
        <w:br/>
        <w:t>f1, f2, f3, f4 = 1000, 2000, 3000, 4000</w:t>
        <w:br/>
        <w:br/>
        <w:t>s1 = np.sin(2 * np.pi * f1 * t)</w:t>
        <w:br/>
        <w:t>s2 = np.sin(2 * np.pi * f2 * t)</w:t>
        <w:br/>
        <w:t>s3 = np.sin(2 * np.pi * f3 * t)</w:t>
        <w:br/>
        <w:t>s4 = np.sin(2 * np.pi * f4 * t)</w:t>
        <w:br/>
        <w:br/>
        <w:t>plt.figure(figsize=(10, 8))</w:t>
        <w:br/>
        <w:t>plt.subplot(4, 1, 1)</w:t>
        <w:br/>
        <w:t>plt.plot(t * 1000, s1)</w:t>
        <w:br/>
        <w:t>plt.title('1 kHz Sine Wave')</w:t>
        <w:br/>
        <w:t>plt.ylabel('Amplitude')</w:t>
        <w:br/>
        <w:t>plt.grid(True)</w:t>
        <w:br/>
        <w:br/>
        <w:t>plt.subplot(4, 1, 2)</w:t>
        <w:br/>
        <w:t>plt.plot(t * 1000, s2)</w:t>
        <w:br/>
        <w:t>plt.title('2 kHz Sine Wave')</w:t>
        <w:br/>
        <w:t>plt.ylabel('Amplitude')</w:t>
        <w:br/>
        <w:t>plt.grid(True)</w:t>
        <w:br/>
        <w:br/>
        <w:t>plt.subplot(4, 1, 3)</w:t>
        <w:br/>
        <w:t>plt.plot(t * 1000, s3)</w:t>
        <w:br/>
        <w:t>plt.title('3 kHz Sine Wave')</w:t>
        <w:br/>
        <w:t>plt.ylabel('Amplitude')</w:t>
        <w:br/>
        <w:t>plt.grid(True)</w:t>
        <w:br/>
        <w:br/>
        <w:t>plt.subplot(4, 1, 4)</w:t>
        <w:br/>
        <w:t>plt.plot(t * 1000, s4)</w:t>
        <w:br/>
        <w:t>plt.title('4 kHz Sine Wave')</w:t>
        <w:br/>
        <w:t>plt.xlabel('Time (ms)')</w:t>
        <w:br/>
        <w:t>plt.ylabel('Amplitude')</w:t>
        <w:br/>
        <w:t>plt.grid(True)</w:t>
        <w:br/>
        <w:t>plt.tight_layout()</w:t>
        <w:br/>
        <w:t>plt.show()</w:t>
        <w:br/>
        <w:br/>
        <w:t>N = 4000</w:t>
        <w:br/>
        <w:t>t_fft = np.linspace(0, N / fs, N, endpoint=False)</w:t>
        <w:br/>
        <w:t xml:space="preserve">s_composite = (np.sin(2 * np.pi * f1 * t_fft) + </w:t>
        <w:br/>
        <w:t xml:space="preserve">               np.sin(2 * np.pi * f2 * t_fft) + </w:t>
        <w:br/>
        <w:t xml:space="preserve">               np.sin(2 * np.pi * f3 * t_fft) + </w:t>
        <w:br/>
        <w:t xml:space="preserve">               np.sin(2 * np.pi * f4 * t_fft))</w:t>
        <w:br/>
        <w:br/>
        <w:t>freqs = np.fft.fftfreq(N, 1/fs)[:N//2]</w:t>
        <w:br/>
        <w:t>fft_composite = np.abs(np.fft.fft(s_composite)[:N//2]) * (2 / N)</w:t>
        <w:br/>
        <w:br/>
        <w:t>plt.figure(figsize=(10, 5))</w:t>
        <w:br/>
        <w:t>plt.subplot(1, 2, 1)</w:t>
        <w:br/>
        <w:t>plt.plot(t_fft[:int(fs*0.005)] * 1000, s_composite[:int(fs*0.005)])</w:t>
        <w:br/>
        <w:t>plt.title('Composite Signal (Time Domain)')</w:t>
        <w:br/>
        <w:t>plt.xlabel('Time (ms)')</w:t>
        <w:br/>
        <w:t>plt.ylabel('Amplitude')</w:t>
        <w:br/>
        <w:t>plt.grid(True)</w:t>
        <w:br/>
        <w:br/>
        <w:t>plt.subplot(1, 2, 2)</w:t>
        <w:br/>
        <w:t>plt.plot(freqs, fft_composite)</w:t>
        <w:br/>
        <w:t>plt.title('Composite Signal (Frequency Domain)')</w:t>
        <w:br/>
        <w:t>plt.xlabel('Frequency (Hz)')</w:t>
        <w:br/>
        <w:t>plt.ylabel('Magnitude')</w:t>
        <w:br/>
        <w:t>plt.grid(True)</w:t>
        <w:br/>
        <w:t>plt.tight_layout()</w:t>
        <w:br/>
        <w:t>plt.show()</w:t>
        <w:br/>
        <w:br/>
        <w:t>digital_b_bw2k, digital_a_bw2k = design_butterworth_filter(filter_order=4, cutoff_frequency=2000, sampling_frequency=fs)</w:t>
        <w:br/>
        <w:t>filtered_bw = lfilter(digital_b_bw2k, digital_a_bw2k, s_composite)</w:t>
        <w:br/>
        <w:t>fft_bw = np.abs(np.fft.fft(filtered_bw)[:N//2]) * (2 / N)</w:t>
        <w:br/>
        <w:br/>
        <w:t>plt.figure(figsize=(10, 5))</w:t>
        <w:br/>
        <w:t>plt.subplot(1, 2, 1)</w:t>
        <w:br/>
        <w:t>plt.plot(t_fft[:int(fs*0.005)] * 1000, filtered_bw[:int(fs*0.005)])</w:t>
        <w:br/>
        <w:t>plt.title('Butterworth Filter Output (Time Domain)')</w:t>
        <w:br/>
        <w:t>plt.xlabel('Time (ms)')</w:t>
        <w:br/>
        <w:t>plt.ylabel('Amplitude')</w:t>
        <w:br/>
        <w:t>plt.grid(True)</w:t>
        <w:br/>
        <w:br/>
        <w:t>plt.subplot(1, 2, 2)</w:t>
        <w:br/>
        <w:t>plt.plot(freqs, fft_bw)</w:t>
        <w:br/>
        <w:t>plt.title('Butterworth Filter Output (Frequency Domain)')</w:t>
        <w:br/>
        <w:t>plt.xlabel('Frequency (Hz)')</w:t>
        <w:br/>
        <w:t>plt.ylabel('Magnitude')</w:t>
        <w:br/>
        <w:t>plt.grid(True)</w:t>
        <w:br/>
        <w:t>plt.tight_layout()</w:t>
        <w:br/>
        <w:t>plt.show()</w:t>
        <w:br/>
        <w:br/>
        <w:t>digital_b_ch3k, digital_a_ch3k = design_chebyshev_filter(filter_order=4, cutoff_frequency=3000, sampling_frequency=fs, ripple=0.5)</w:t>
        <w:br/>
        <w:t>filtered_ch = lfilter(digital_b_ch3k, digital_a_ch3k, s_composite)</w:t>
        <w:br/>
        <w:t>fft_ch = np.abs(np.fft.fft(filtered_ch)[:N//2]) * (2 / N)</w:t>
        <w:br/>
        <w:br/>
        <w:t>plt.figure(figsize=(10, 5))</w:t>
        <w:br/>
        <w:t>plt.subplot(1, 2, 1)</w:t>
        <w:br/>
        <w:t>plt.plot(t_fft[:int(fs*0.005)] * 1000, filtered_ch[:int(fs*0.005)])</w:t>
        <w:br/>
        <w:t>plt.title('Chebyshev Filter Output (Time Domain)')</w:t>
        <w:br/>
        <w:t>plt.xlabel('Time (ms)')</w:t>
        <w:br/>
        <w:t>plt.ylabel('Amplitude')</w:t>
        <w:br/>
        <w:t>plt.grid(True)</w:t>
        <w:br/>
        <w:br/>
        <w:t>plt.subplot(1, 2, 2)</w:t>
        <w:br/>
        <w:t>plt.plot(freqs, fft_ch)</w:t>
        <w:br/>
        <w:t>plt.title('Chebyshev Filter Output (Frequency Domain)')</w:t>
        <w:br/>
        <w:t>plt.xlabel('Frequency (Hz)')</w:t>
        <w:br/>
        <w:t>plt.ylabel('Magnitude')</w:t>
        <w:br/>
        <w:t>plt.grid(True)</w:t>
        <w:br/>
        <w:t>plt.tight_layout()</w:t>
        <w:br/>
        <w:t>plt.show()</w:t>
      </w:r>
    </w:p>
    <w:p>
      <w:r>
        <w:t>Output:</w:t>
      </w:r>
    </w:p>
    <w:p>
      <w:r>
        <w:t>1. Butterworth Filter Responses (fc = 1000 Hz, fs = 8000 Hz)</w:t>
      </w:r>
    </w:p>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butterworth_filter_magnitude_response.png"/>
                    <pic:cNvPicPr/>
                  </pic:nvPicPr>
                  <pic:blipFill>
                    <a:blip r:embed="rId9"/>
                    <a:stretch>
                      <a:fillRect/>
                    </a:stretch>
                  </pic:blipFill>
                  <pic:spPr>
                    <a:xfrm>
                      <a:off x="0" y="0"/>
                      <a:ext cx="5029200" cy="3771900"/>
                    </a:xfrm>
                    <a:prstGeom prst="rect"/>
                  </pic:spPr>
                </pic:pic>
              </a:graphicData>
            </a:graphic>
          </wp:inline>
        </w:drawing>
      </w:r>
    </w:p>
    <w:p>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butterworth_filter_impulse_response.png"/>
                    <pic:cNvPicPr/>
                  </pic:nvPicPr>
                  <pic:blipFill>
                    <a:blip r:embed="rId10"/>
                    <a:stretch>
                      <a:fillRect/>
                    </a:stretch>
                  </pic:blipFill>
                  <pic:spPr>
                    <a:xfrm>
                      <a:off x="0" y="0"/>
                      <a:ext cx="5029200" cy="3771900"/>
                    </a:xfrm>
                    <a:prstGeom prst="rect"/>
                  </pic:spPr>
                </pic:pic>
              </a:graphicData>
            </a:graphic>
          </wp:inline>
        </w:drawing>
      </w:r>
    </w:p>
    <w:p>
      <w:r>
        <w:t>2. Chebyshev Filter Responses (fc = 1000 Hz, fs = 8000 Hz, Ripple = 0.5 dB)</w:t>
      </w:r>
    </w:p>
    <w:p>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chebyshev_filter_magnitude_response.png"/>
                    <pic:cNvPicPr/>
                  </pic:nvPicPr>
                  <pic:blipFill>
                    <a:blip r:embed="rId11"/>
                    <a:stretch>
                      <a:fillRect/>
                    </a:stretch>
                  </pic:blipFill>
                  <pic:spPr>
                    <a:xfrm>
                      <a:off x="0" y="0"/>
                      <a:ext cx="5029200" cy="3771900"/>
                    </a:xfrm>
                    <a:prstGeom prst="rect"/>
                  </pic:spPr>
                </pic:pic>
              </a:graphicData>
            </a:graphic>
          </wp:inline>
        </w:drawing>
      </w:r>
    </w:p>
    <w:p>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chebyshev_filter_impulse_response.png"/>
                    <pic:cNvPicPr/>
                  </pic:nvPicPr>
                  <pic:blipFill>
                    <a:blip r:embed="rId12"/>
                    <a:stretch>
                      <a:fillRect/>
                    </a:stretch>
                  </pic:blipFill>
                  <pic:spPr>
                    <a:xfrm>
                      <a:off x="0" y="0"/>
                      <a:ext cx="5029200" cy="3771900"/>
                    </a:xfrm>
                    <a:prstGeom prst="rect"/>
                  </pic:spPr>
                </pic:pic>
              </a:graphicData>
            </a:graphic>
          </wp:inline>
        </w:drawing>
      </w:r>
    </w:p>
    <w:p>
      <w:pPr>
        <w:pStyle w:val="Heading1"/>
      </w:pPr>
      <w:r>
        <w:t>Additional Task Results</w:t>
      </w:r>
    </w:p>
    <w:p>
      <w:r>
        <w:t>1. Individual Discrete Sine Waves (1 kHz, 2 kHz, 3 kHz, 4 kHz)</w:t>
      </w:r>
    </w:p>
    <w:p>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task_individual_sine_waves.png"/>
                    <pic:cNvPicPr/>
                  </pic:nvPicPr>
                  <pic:blipFill>
                    <a:blip r:embed="rId13"/>
                    <a:stretch>
                      <a:fillRect/>
                    </a:stretch>
                  </pic:blipFill>
                  <pic:spPr>
                    <a:xfrm>
                      <a:off x="0" y="0"/>
                      <a:ext cx="5029200" cy="3771900"/>
                    </a:xfrm>
                    <a:prstGeom prst="rect"/>
                  </pic:spPr>
                </pic:pic>
              </a:graphicData>
            </a:graphic>
          </wp:inline>
        </w:drawing>
      </w:r>
    </w:p>
    <w:p>
      <w:r>
        <w:t>2. Composite Signal (Time &amp; Frequency Domain)</w:t>
      </w:r>
    </w:p>
    <w:p>
      <w:r>
        <w:drawing>
          <wp:inline xmlns:a="http://schemas.openxmlformats.org/drawingml/2006/main" xmlns:pic="http://schemas.openxmlformats.org/drawingml/2006/picture">
            <wp:extent cx="5029200" cy="2011680"/>
            <wp:docPr id="6" name="Picture 6"/>
            <wp:cNvGraphicFramePr>
              <a:graphicFrameLocks noChangeAspect="1"/>
            </wp:cNvGraphicFramePr>
            <a:graphic>
              <a:graphicData uri="http://schemas.openxmlformats.org/drawingml/2006/picture">
                <pic:pic>
                  <pic:nvPicPr>
                    <pic:cNvPr id="0" name="task_composite_signal.png"/>
                    <pic:cNvPicPr/>
                  </pic:nvPicPr>
                  <pic:blipFill>
                    <a:blip r:embed="rId14"/>
                    <a:stretch>
                      <a:fillRect/>
                    </a:stretch>
                  </pic:blipFill>
                  <pic:spPr>
                    <a:xfrm>
                      <a:off x="0" y="0"/>
                      <a:ext cx="5029200" cy="2011680"/>
                    </a:xfrm>
                    <a:prstGeom prst="rect"/>
                  </pic:spPr>
                </pic:pic>
              </a:graphicData>
            </a:graphic>
          </wp:inline>
        </w:drawing>
      </w:r>
    </w:p>
    <w:p>
      <w:r>
        <w:t>3. Butterworth Digital Filter Output (Cutoff Frequency = 2 kHz)</w:t>
      </w:r>
    </w:p>
    <w:p>
      <w:r>
        <w:drawing>
          <wp:inline xmlns:a="http://schemas.openxmlformats.org/drawingml/2006/main" xmlns:pic="http://schemas.openxmlformats.org/drawingml/2006/picture">
            <wp:extent cx="5029200" cy="2011680"/>
            <wp:docPr id="7" name="Picture 7"/>
            <wp:cNvGraphicFramePr>
              <a:graphicFrameLocks noChangeAspect="1"/>
            </wp:cNvGraphicFramePr>
            <a:graphic>
              <a:graphicData uri="http://schemas.openxmlformats.org/drawingml/2006/picture">
                <pic:pic>
                  <pic:nvPicPr>
                    <pic:cNvPr id="0" name="task_butterworth_output.png"/>
                    <pic:cNvPicPr/>
                  </pic:nvPicPr>
                  <pic:blipFill>
                    <a:blip r:embed="rId15"/>
                    <a:stretch>
                      <a:fillRect/>
                    </a:stretch>
                  </pic:blipFill>
                  <pic:spPr>
                    <a:xfrm>
                      <a:off x="0" y="0"/>
                      <a:ext cx="5029200" cy="2011680"/>
                    </a:xfrm>
                    <a:prstGeom prst="rect"/>
                  </pic:spPr>
                </pic:pic>
              </a:graphicData>
            </a:graphic>
          </wp:inline>
        </w:drawing>
      </w:r>
    </w:p>
    <w:p>
      <w:r>
        <w:t>4. Chebyshev Digital Filter Output (Cutoff Frequency = 3 kHz)</w:t>
      </w:r>
    </w:p>
    <w:p>
      <w:r>
        <w:drawing>
          <wp:inline xmlns:a="http://schemas.openxmlformats.org/drawingml/2006/main" xmlns:pic="http://schemas.openxmlformats.org/drawingml/2006/picture">
            <wp:extent cx="5029200" cy="2011680"/>
            <wp:docPr id="8" name="Picture 8"/>
            <wp:cNvGraphicFramePr>
              <a:graphicFrameLocks noChangeAspect="1"/>
            </wp:cNvGraphicFramePr>
            <a:graphic>
              <a:graphicData uri="http://schemas.openxmlformats.org/drawingml/2006/picture">
                <pic:pic>
                  <pic:nvPicPr>
                    <pic:cNvPr id="0" name="task_chebyshev_output.png"/>
                    <pic:cNvPicPr/>
                  </pic:nvPicPr>
                  <pic:blipFill>
                    <a:blip r:embed="rId16"/>
                    <a:stretch>
                      <a:fillRect/>
                    </a:stretch>
                  </pic:blipFill>
                  <pic:spPr>
                    <a:xfrm>
                      <a:off x="0" y="0"/>
                      <a:ext cx="5029200" cy="2011680"/>
                    </a:xfrm>
                    <a:prstGeom prst="rect"/>
                  </pic:spPr>
                </pic:pic>
              </a:graphicData>
            </a:graphic>
          </wp:inline>
        </w:drawing>
      </w:r>
    </w:p>
    <w:p>
      <w:r>
        <w:t>Conclusion: Digital Butterworth and Chebyshev IIR filters were successfully designed and implemented using the bilinear transformation method. The Butterworth filter exhibits a maximally flat response in the passband without ripples, making it ideal for smooth bandpass signal retention. The Chebyshev Type-1 filter offers a sharper transition between the passband and stopband at the expense of ripples in the passband. The multi-tone sine wave filtration demonstrated that the 2 kHz Butterworth low-pass filter effectively eliminated the 3 kHz and 4 kHz components, while the 3 kHz Chebyshev low-pass filter retained the 1 kHz, 2 kHz, and 3 kHz components while suppressing the 4 kHz 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