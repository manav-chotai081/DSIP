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Experiment-4</w:t>
      </w:r>
    </w:p>
    <w:p>
      <w:r>
        <w:t>AIM: Design Butterworth and Chebyshev filter using bilinear transformation method.</w:t>
      </w:r>
    </w:p>
    <w:p>
      <w:r>
        <w:t>Theory: The bilinear transformation method is commonly used to design analog filters and then convert them into digital filters. This method maps the analog frequency response to the digital frequency response using a bilinear transformation.</w:t>
      </w:r>
    </w:p>
    <w:p>
      <w:r>
        <w:t>The Butterworth and Chebyshev filters are two commonly used filter types. The Butterworth filter has a maximally flat frequency response in the passband, while the Chebyshev filter allows for a sharper transition between the passband and the stopband at the expense of ripples in either the passband or stopband.</w:t>
      </w:r>
    </w:p>
    <w:p>
      <w:r>
        <w:t>Program:</w:t>
      </w:r>
    </w:p>
    <w:p>
      <w:r>
        <w:t>import numpy as np</w:t>
        <w:br/>
        <w:t>import matplotlib.pyplot as plt</w:t>
        <w:br/>
        <w:t>from scipy.signal import butter, bilinear, freqz, cheby1</w:t>
        <w:br/>
        <w:br/>
        <w:t>def design_butterworth_filter(filter_order, cutoff_frequency, sampling_frequency):</w:t>
        <w:br/>
        <w:t xml:space="preserve">    # Design the analog Butterworth filter</w:t>
        <w:br/>
        <w:t xml:space="preserve">    analog_b, analog_a = butter(filter_order, cutoff_frequency, analog=True, btype='low')</w:t>
        <w:br/>
        <w:t xml:space="preserve">    # Perform the bilinear transformation</w:t>
        <w:br/>
        <w:t xml:space="preserve">    digital_b, digital_a = bilinear(analog_b, analog_a, sampling_frequency)</w:t>
        <w:br/>
        <w:t xml:space="preserve">    return digital_b, digital_a</w:t>
        <w:br/>
        <w:br/>
        <w:t>def design_chebyshev_filter(filter_order, cutoff_frequency, sampling_frequency, ripple):</w:t>
        <w:br/>
        <w:t xml:space="preserve">    # Design the analog Chebyshev filter</w:t>
        <w:br/>
        <w:t xml:space="preserve">    analog_b, analog_a = cheby1(filter_order, ripple, cutoff_frequency, analog=True, btype='low')</w:t>
        <w:br/>
        <w:t xml:space="preserve">    # Perform the bilinear transformation</w:t>
        <w:br/>
        <w:t xml:space="preserve">    digital_b, digital_a = bilinear(analog_b, analog_a, sampling_frequency)</w:t>
        <w:br/>
        <w:t xml:space="preserve">    return digital_b, digital_a</w:t>
        <w:br/>
        <w:br/>
        <w:t>def plot_filter_response(digital_b, digital_a, sampling_frequency):</w:t>
        <w:br/>
        <w:t xml:space="preserve">    # Compute the frequency response of the filter</w:t>
        <w:br/>
        <w:t xml:space="preserve">    frequency, magnitude_response = freqz(digital_b, digital_a, fs=sampling_frequency)</w:t>
        <w:br/>
        <w:br/>
        <w:t xml:space="preserve">    # Plot the magnitude response</w:t>
        <w:br/>
        <w:t xml:space="preserve">    plt.figure(figsize=(10, 6))</w:t>
        <w:br/>
        <w:t xml:space="preserve">    plt.plot(frequency, np.abs(magnitude_response))</w:t>
        <w:br/>
        <w:t xml:space="preserve">    plt.title('Filter Magnitude Response')</w:t>
        <w:br/>
        <w:t xml:space="preserve">    plt.xlabel('Frequency (Hz)')</w:t>
        <w:br/>
        <w:t xml:space="preserve">    plt.ylabel('Magnitude')</w:t>
        <w:br/>
        <w:t xml:space="preserve">    plt.grid(True)</w:t>
        <w:br/>
        <w:t xml:space="preserve">    plt.show()</w:t>
        <w:br/>
        <w:br/>
        <w:t xml:space="preserve">    # Compute the impulse response of the filter</w:t>
        <w:br/>
        <w:t xml:space="preserve">    _, impulse_response = freqz(digital_b, digital_a, fs=sampling_frequency, worN=4096)</w:t>
        <w:br/>
        <w:br/>
        <w:t xml:space="preserve">    # Plot the impulse response</w:t>
        <w:br/>
        <w:t xml:space="preserve">    plt.figure(figsize=(10, 6))</w:t>
        <w:br/>
        <w:t xml:space="preserve">    plt.plot(impulse_response)</w:t>
        <w:br/>
        <w:t xml:space="preserve">    plt.title('Filter Impulse Response')</w:t>
        <w:br/>
        <w:t xml:space="preserve">    plt.xlabel('Samples')</w:t>
        <w:br/>
        <w:t xml:space="preserve">    plt.ylabel('Amplitude')</w:t>
        <w:br/>
        <w:t xml:space="preserve">    plt.grid(True)</w:t>
        <w:br/>
        <w:t xml:space="preserve">    plt.show()</w:t>
        <w:br/>
        <w:br/>
        <w:t># Specify the desired filter specifications</w:t>
        <w:br/>
        <w:t>filter_order = 4  # Filter order</w:t>
        <w:br/>
        <w:t>cutoff_frequency = 1000  # Cutoff frequency in Hz</w:t>
        <w:br/>
        <w:t>sampling_frequency = 8000  # Sampling frequency in Hz</w:t>
        <w:br/>
        <w:t>ripple = 0.5  # Ripple factor for Chebyshev filter</w:t>
        <w:br/>
        <w:br/>
        <w:t># Design the Butterworth filter</w:t>
        <w:br/>
        <w:t>digital_b, digital_a = design_butterworth_filter(filter_order, cutoff_frequency, sampling_frequency)</w:t>
        <w:br/>
        <w:br/>
        <w:t># Plot the Butterworth filter's magnitude response and impulse response</w:t>
        <w:br/>
        <w:t>plot_filter_response(digital_b, digital_a, sampling_frequency)</w:t>
        <w:br/>
        <w:br/>
        <w:t># Design the Chebyshev filter</w:t>
        <w:br/>
        <w:t>digital_b, digital_a = design_chebyshev_filter(filter_order, cutoff_frequency, sampling_frequency, ripple)</w:t>
        <w:br/>
        <w:br/>
        <w:t># Plot the Chebyshev filter's magnitude response and impulse response</w:t>
        <w:br/>
        <w:t>plot_filter_response(digital_b, digital_a, sampling_frequency)</w:t>
        <w:br/>
        <w:br/>
        <w:t># Save the filter coefficients (optional)</w:t>
        <w:br/>
        <w:t>filter_path = 'filter_coefficients.txt'</w:t>
        <w:br/>
        <w:t>np.savetxt(filter_path, np.vstack((digital_b, digital_a)), delimiter=',')</w:t>
        <w:br/>
        <w:t>print(f"Filter coefficients saved at: {filter_path}")</w:t>
      </w:r>
    </w:p>
    <w:p>
      <w:r>
        <w:t>Output:</w:t>
      </w:r>
    </w:p>
    <w:p>
      <w:r>
        <w:t>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